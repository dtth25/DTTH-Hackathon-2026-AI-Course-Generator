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42</w:t>
            </w:r>
          </w:p>
        </w:tc>
      </w:tr>
    </w:tbl>
    <w:p>
      <m:oMath>
        <m:r>
          <m:t>x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