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>
        <m:sSup>
          <m:e>
            <m:r>
              <m:t>a+b</m:t>
            </m:r>
          </m:e>
          <m:sup>
            <m:r>
              <m:t>2</m:t>
            </m:r>
          </m:sup>
        </m:sSup>
        <m:sSubSup>
          <m:e>
            <m:sSub>
              <m:e>
                <m:r>
                  <m:t>x+y</m:t>
                </m:r>
              </m:e>
              <m:sub>
                <m:r>
                  <m:t>i</m:t>
                </m:r>
              </m:sub>
            </m:sSub>
          </m:e>
          <m:sub>
            <m:r>
              <m:t>j</m:t>
            </m:r>
          </m:sub>
          <m:sup>
            <m:r>
              <m:t>3</m:t>
            </m:r>
          </m:sup>
        </m:sSubSup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