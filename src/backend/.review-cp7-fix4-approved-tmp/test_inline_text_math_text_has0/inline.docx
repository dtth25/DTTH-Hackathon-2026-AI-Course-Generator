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Before equation </w:t>
      </w:r>
      <m:oMath>
        <m:r>
          <m:t>x=1</m:t>
        </m:r>
      </m:oMath>
      <w:r>
        <w:t xml:space="preserve"> after equation with enough source words to remain meaningful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