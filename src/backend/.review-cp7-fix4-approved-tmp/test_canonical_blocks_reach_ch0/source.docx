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sufficiently detailed paragraph containing source context for the canonical indexing path.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sufficiently detailed table containing alpha = 42 and supporting evidence.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