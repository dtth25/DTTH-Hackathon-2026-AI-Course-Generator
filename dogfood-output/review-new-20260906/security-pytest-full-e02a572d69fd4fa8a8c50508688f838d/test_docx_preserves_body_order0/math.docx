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Opening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Critical value: alpha = 42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Nested evidence</w:t>
                  </w:r>
                </w:p>
              </w:tc>
            </w:tr>
          </w:tbl>
          <w:p/>
        </w:tc>
      </w:tr>
    </w:tbl>
    <w:p>
      <w:r>
        <w:t xml:space="preserve">Equation: </w:t>
      </w:r>
      <m:oMath>
        <m:r>
          <m:t>x+y=2</m:t>
        </m:r>
      </m:oMath>
    </w:p>
    <w:p>
      <w:r>
        <w:t xml:space="preserve">Fraction: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