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Unsupported: </w:t>
      </w:r>
      <m:oMath>
        <m:phant>
          <m:e>
            <m:r>
              <m:t>visible</m:t>
            </m:r>
          </m:e>
        </m:phant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